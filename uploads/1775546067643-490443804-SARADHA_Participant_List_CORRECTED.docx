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SARADHA — PARTICIPANT REGISTRATION LIST (CORRECTED)</w:t>
      </w:r>
    </w:p>
    <w:p>
      <w:r>
        <w:t>This document is corrected based on handwritten register cross‑verification.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Sl. No.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Mobile Number</w:t>
            </w:r>
          </w:p>
        </w:tc>
        <w:tc>
          <w:tcPr>
            <w:tcW w:type="dxa" w:w="2160"/>
          </w:tcPr>
          <w:p>
            <w:r>
              <w:t>Department / Course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R. Samatha</w:t>
            </w:r>
          </w:p>
        </w:tc>
        <w:tc>
          <w:tcPr>
            <w:tcW w:type="dxa" w:w="2160"/>
          </w:tcPr>
          <w:p>
            <w:r>
              <w:t>9944223278</w:t>
            </w:r>
          </w:p>
        </w:tc>
        <w:tc>
          <w:tcPr>
            <w:tcW w:type="dxa" w:w="2160"/>
          </w:tcPr>
          <w:p>
            <w:r>
              <w:t>Cyber Security, AIDS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Smitha A.S</w:t>
            </w:r>
          </w:p>
        </w:tc>
        <w:tc>
          <w:tcPr>
            <w:tcW w:type="dxa" w:w="2160"/>
          </w:tcPr>
          <w:p>
            <w:r>
              <w:t>9894415181</w:t>
            </w:r>
          </w:p>
        </w:tc>
        <w:tc>
          <w:tcPr>
            <w:tcW w:type="dxa" w:w="2160"/>
          </w:tcPr>
          <w:p>
            <w:r>
              <w:t>Cyber Security, Data Science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Jagathees A</w:t>
            </w:r>
          </w:p>
        </w:tc>
        <w:tc>
          <w:tcPr>
            <w:tcW w:type="dxa" w:w="2160"/>
          </w:tcPr>
          <w:p>
            <w:r>
              <w:t>9655264300</w:t>
            </w:r>
          </w:p>
        </w:tc>
        <w:tc>
          <w:tcPr>
            <w:tcW w:type="dxa" w:w="2160"/>
          </w:tcPr>
          <w:p>
            <w:r>
              <w:t>Cyber Security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S. Nithya</w:t>
            </w:r>
          </w:p>
        </w:tc>
        <w:tc>
          <w:tcPr>
            <w:tcW w:type="dxa" w:w="2160"/>
          </w:tcPr>
          <w:p>
            <w:r>
              <w:t>9075766333</w:t>
            </w:r>
          </w:p>
        </w:tc>
        <w:tc>
          <w:tcPr>
            <w:tcW w:type="dxa" w:w="2160"/>
          </w:tcPr>
          <w:p>
            <w:r>
              <w:t>Web Designing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Smarajini Soundari</w:t>
            </w:r>
          </w:p>
        </w:tc>
        <w:tc>
          <w:tcPr>
            <w:tcW w:type="dxa" w:w="2160"/>
          </w:tcPr>
          <w:p>
            <w:r>
              <w:t>9940855508</w:t>
            </w:r>
          </w:p>
        </w:tc>
        <w:tc>
          <w:tcPr>
            <w:tcW w:type="dxa" w:w="2160"/>
          </w:tcPr>
          <w:p>
            <w:r>
              <w:t>B.Tech Bio Tech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M. Divya</w:t>
            </w:r>
          </w:p>
        </w:tc>
        <w:tc>
          <w:tcPr>
            <w:tcW w:type="dxa" w:w="2160"/>
          </w:tcPr>
          <w:p>
            <w:r>
              <w:t>9842445000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R. Praveena</w:t>
            </w:r>
          </w:p>
        </w:tc>
        <w:tc>
          <w:tcPr>
            <w:tcW w:type="dxa" w:w="2160"/>
          </w:tcPr>
          <w:p>
            <w:r>
              <w:t>9397472000</w:t>
            </w:r>
          </w:p>
        </w:tc>
        <w:tc>
          <w:tcPr>
            <w:tcW w:type="dxa" w:w="2160"/>
          </w:tcPr>
          <w:p>
            <w:r>
              <w:t>B.Com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R. Sharmila</w:t>
            </w:r>
          </w:p>
        </w:tc>
        <w:tc>
          <w:tcPr>
            <w:tcW w:type="dxa" w:w="2160"/>
          </w:tcPr>
          <w:p>
            <w:r>
              <w:t>9362815788</w:t>
            </w:r>
          </w:p>
        </w:tc>
        <w:tc>
          <w:tcPr>
            <w:tcW w:type="dxa" w:w="2160"/>
          </w:tcPr>
          <w:p>
            <w:r>
              <w:t>BBA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M. Brinda Sri</w:t>
            </w:r>
          </w:p>
        </w:tc>
        <w:tc>
          <w:tcPr>
            <w:tcW w:type="dxa" w:w="2160"/>
          </w:tcPr>
          <w:p>
            <w:r>
              <w:t>9363363512</w:t>
            </w:r>
          </w:p>
        </w:tc>
        <w:tc>
          <w:tcPr>
            <w:tcW w:type="dxa" w:w="2160"/>
          </w:tcPr>
          <w:p>
            <w:r>
              <w:t>B.Com (CA)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Charla</w:t>
            </w:r>
          </w:p>
        </w:tc>
        <w:tc>
          <w:tcPr>
            <w:tcW w:type="dxa" w:w="2160"/>
          </w:tcPr>
          <w:p>
            <w:r>
              <w:t>9677722264</w:t>
            </w:r>
          </w:p>
        </w:tc>
        <w:tc>
          <w:tcPr>
            <w:tcW w:type="dxa" w:w="2160"/>
          </w:tcPr>
          <w:p>
            <w:r>
              <w:t>Civil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